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315B50"/>
          <w:sz w:val="42"/>
        </w:rPr>
        <w:t>JUSTIN R. HERMAN</w:t>
      </w:r>
    </w:p>
    <w:p>
      <w:pPr>
        <w:spacing w:after="40"/>
        <w:jc w:val="center"/>
      </w:pPr>
      <w:r>
        <w:rPr>
          <w:color w:val="A65C3A"/>
          <w:sz w:val="20"/>
        </w:rPr>
        <w:t>Parts Manager  •  Graphic Design Student</w:t>
      </w:r>
    </w:p>
    <w:p>
      <w:pPr>
        <w:spacing w:after="160"/>
        <w:jc w:val="center"/>
      </w:pPr>
      <w:r>
        <w:rPr>
          <w:color w:val="5F6965"/>
          <w:sz w:val="18"/>
        </w:rPr>
        <w:t>Jacksonville, FL  |  (904) 298-5862  |  jhermnetworks@gmail.com</w:t>
      </w:r>
    </w:p>
    <w:p>
      <w:pPr>
        <w:spacing w:before="120" w:after="80"/>
        <w:pBdr>
          <w:bottom w:val="single" w:sz="5" w:space="3" w:color="C8B8AC"/>
        </w:pBdr>
      </w:pPr>
      <w:r>
        <w:rPr>
          <w:b/>
          <w:color w:val="A65C3A"/>
          <w:sz w:val="21"/>
        </w:rPr>
        <w:t>PROFESSIONAL PROFILE</w:t>
      </w:r>
    </w:p>
    <w:p>
      <w:pPr>
        <w:spacing w:line="317" w:lineRule="auto" w:after="100"/>
      </w:pPr>
      <w:r>
        <w:rPr>
          <w:color w:val="26332F"/>
          <w:sz w:val="18"/>
        </w:rPr>
        <w:t>Parts Manager with experience in automotive operations, inventory control, customer service, technical support, and delivery operations. Currently pursuing graphic design studies at Florida State College at Jacksonville, developing skills in visual communication, digital and print design, website design, HTML/CSS, and creative technology.</w:t>
      </w:r>
    </w:p>
    <w:p>
      <w:pPr>
        <w:spacing w:before="120" w:after="80"/>
        <w:pBdr>
          <w:bottom w:val="single" w:sz="5" w:space="3" w:color="C8B8AC"/>
        </w:pBdr>
      </w:pPr>
      <w:r>
        <w:rPr>
          <w:b/>
          <w:color w:val="A65C3A"/>
          <w:sz w:val="21"/>
        </w:rPr>
        <w:t>PROFESSIONAL EXPERIENCE</w:t>
      </w:r>
    </w:p>
    <w:p>
      <w:pPr>
        <w:spacing w:before="80" w:after="20"/>
      </w:pPr>
      <w:r>
        <w:rPr>
          <w:b/>
          <w:color w:val="315B50"/>
          <w:sz w:val="20"/>
        </w:rPr>
        <w:t>Coggin Toyota at the Avenues — Jacksonville, FL</w:t>
      </w:r>
      <w:r>
        <w:rPr>
          <w:color w:val="5F6965"/>
          <w:sz w:val="17"/>
        </w:rPr>
        <w:t xml:space="preserve">   Present</w:t>
      </w:r>
    </w:p>
    <w:p>
      <w:pPr>
        <w:spacing w:after="40"/>
      </w:pPr>
      <w:r>
        <w:rPr>
          <w:b/>
          <w:color w:val="26332F"/>
          <w:sz w:val="18"/>
        </w:rPr>
        <w:t>Parts Manager</w:t>
      </w:r>
    </w:p>
    <w:p>
      <w:pPr>
        <w:pStyle w:val="ListBullet"/>
        <w:spacing w:line="300" w:lineRule="auto" w:after="60"/>
        <w:ind w:left="317" w:hanging="173"/>
      </w:pPr>
      <w:r>
        <w:rPr>
          <w:color w:val="26332F"/>
          <w:sz w:val="17"/>
        </w:rPr>
        <w:t>Manage daily parts department operations and support efficient dealership service and repair workflows.</w:t>
      </w:r>
    </w:p>
    <w:p>
      <w:pPr>
        <w:pStyle w:val="ListBullet"/>
        <w:spacing w:line="300" w:lineRule="auto" w:after="60"/>
        <w:ind w:left="317" w:hanging="173"/>
      </w:pPr>
      <w:r>
        <w:rPr>
          <w:color w:val="26332F"/>
          <w:sz w:val="17"/>
        </w:rPr>
        <w:t>Coordinate inventory, ordering, parts availability, and customer or technician needs.</w:t>
      </w:r>
    </w:p>
    <w:p>
      <w:pPr>
        <w:pStyle w:val="ListBullet"/>
        <w:spacing w:line="300" w:lineRule="auto" w:after="60"/>
        <w:ind w:left="317" w:hanging="173"/>
      </w:pPr>
      <w:r>
        <w:rPr>
          <w:color w:val="26332F"/>
          <w:sz w:val="17"/>
        </w:rPr>
        <w:t>Use organization, problem-solving, customer service, and team leadership skills in a fast-paced automotive environment.</w:t>
      </w:r>
    </w:p>
    <w:p>
      <w:pPr>
        <w:spacing w:before="80" w:after="20"/>
      </w:pPr>
      <w:r>
        <w:rPr>
          <w:b/>
          <w:color w:val="315B50"/>
          <w:sz w:val="20"/>
        </w:rPr>
        <w:t>Buddy's Home Furnishings — Jacksonville, FL</w:t>
      </w:r>
      <w:r>
        <w:rPr>
          <w:color w:val="5F6965"/>
          <w:sz w:val="17"/>
        </w:rPr>
        <w:t xml:space="preserve">   Nov 2020 – May 2021</w:t>
      </w:r>
    </w:p>
    <w:p>
      <w:pPr>
        <w:spacing w:after="40"/>
      </w:pPr>
      <w:r>
        <w:rPr>
          <w:b/>
          <w:color w:val="26332F"/>
          <w:sz w:val="18"/>
        </w:rPr>
        <w:t>Delivery Technician</w:t>
      </w:r>
    </w:p>
    <w:p>
      <w:pPr>
        <w:pStyle w:val="ListBullet"/>
        <w:spacing w:line="300" w:lineRule="auto" w:after="60"/>
        <w:ind w:left="317" w:hanging="173"/>
      </w:pPr>
      <w:r>
        <w:rPr>
          <w:color w:val="26332F"/>
          <w:sz w:val="17"/>
        </w:rPr>
        <w:t>Resolved customer inquiries, identified sales opportunities, and completed furniture deliveries and customer moves.</w:t>
      </w:r>
    </w:p>
    <w:p>
      <w:pPr>
        <w:spacing w:before="80" w:after="20"/>
      </w:pPr>
      <w:r>
        <w:rPr>
          <w:b/>
          <w:color w:val="315B50"/>
          <w:sz w:val="20"/>
        </w:rPr>
        <w:t>Comcast Corporation — Jacksonville, FL</w:t>
      </w:r>
      <w:r>
        <w:rPr>
          <w:color w:val="5F6965"/>
          <w:sz w:val="17"/>
        </w:rPr>
        <w:t xml:space="preserve">   Oct 2018 – Nov 2020</w:t>
      </w:r>
    </w:p>
    <w:p>
      <w:pPr>
        <w:spacing w:after="40"/>
      </w:pPr>
      <w:r>
        <w:rPr>
          <w:b/>
          <w:color w:val="26332F"/>
          <w:sz w:val="18"/>
        </w:rPr>
        <w:t>Nirvana Agent</w:t>
      </w:r>
    </w:p>
    <w:p>
      <w:pPr>
        <w:pStyle w:val="ListBullet"/>
        <w:spacing w:line="300" w:lineRule="auto" w:after="60"/>
        <w:ind w:left="317" w:hanging="173"/>
      </w:pPr>
      <w:r>
        <w:rPr>
          <w:color w:val="26332F"/>
          <w:sz w:val="17"/>
        </w:rPr>
        <w:t>Resolved technical issues, fulfilled customer orders, advocated for customers, and de-escalated high-volume service calls.</w:t>
      </w:r>
    </w:p>
    <w:p>
      <w:pPr>
        <w:spacing w:before="80" w:after="20"/>
      </w:pPr>
      <w:r>
        <w:rPr>
          <w:b/>
          <w:color w:val="315B50"/>
          <w:sz w:val="20"/>
        </w:rPr>
        <w:t>Best Buy — Jacksonville, FL</w:t>
      </w:r>
      <w:r>
        <w:rPr>
          <w:color w:val="5F6965"/>
          <w:sz w:val="17"/>
        </w:rPr>
        <w:t xml:space="preserve">   Sep 2017 – Oct 2018</w:t>
      </w:r>
    </w:p>
    <w:p>
      <w:pPr>
        <w:spacing w:after="40"/>
      </w:pPr>
      <w:r>
        <w:rPr>
          <w:b/>
          <w:color w:val="26332F"/>
          <w:sz w:val="18"/>
        </w:rPr>
        <w:t>Inventory Specialist / Geek Squad Delivery</w:t>
      </w:r>
    </w:p>
    <w:p>
      <w:pPr>
        <w:pStyle w:val="ListBullet"/>
        <w:spacing w:line="300" w:lineRule="auto" w:after="60"/>
        <w:ind w:left="317" w:hanging="173"/>
      </w:pPr>
      <w:r>
        <w:rPr>
          <w:color w:val="26332F"/>
          <w:sz w:val="17"/>
        </w:rPr>
        <w:t>Processed online orders, maintained accurate inventory records, and delivered and installed electronics and appliances.</w:t>
      </w:r>
    </w:p>
    <w:p>
      <w:pPr>
        <w:spacing w:before="120" w:after="80"/>
        <w:pBdr>
          <w:bottom w:val="single" w:sz="5" w:space="3" w:color="C8B8AC"/>
        </w:pBdr>
      </w:pPr>
      <w:r>
        <w:rPr>
          <w:b/>
          <w:color w:val="A65C3A"/>
          <w:sz w:val="21"/>
        </w:rPr>
        <w:t>EDUCATION</w:t>
      </w:r>
    </w:p>
    <w:p>
      <w:pPr>
        <w:spacing w:line="300" w:lineRule="auto" w:after="80"/>
      </w:pPr>
      <w:r>
        <w:rPr>
          <w:b/>
          <w:color w:val="315B50"/>
          <w:sz w:val="19"/>
        </w:rPr>
        <w:t>Florida State College at Jacksonville (FSCJ) — Jacksonville, FL</w:t>
      </w:r>
      <w:r>
        <w:rPr>
          <w:i/>
          <w:sz w:val="18"/>
        </w:rPr>
        <w:br/>
        <w:t>Graphic Design / Digital Media Studies</w:t>
      </w:r>
    </w:p>
    <w:p>
      <w:pPr>
        <w:spacing w:line="300" w:lineRule="auto" w:after="80"/>
      </w:pPr>
      <w:r>
        <w:rPr>
          <w:b/>
          <w:color w:val="315B50"/>
          <w:sz w:val="19"/>
        </w:rPr>
        <w:t>Robert E. Lee Senior High School — Jacksonville, FL</w:t>
      </w:r>
      <w:r>
        <w:rPr>
          <w:i/>
          <w:sz w:val="18"/>
        </w:rPr>
        <w:br/>
        <w:t>High School Diploma, 2016</w:t>
      </w:r>
    </w:p>
    <w:p>
      <w:pPr>
        <w:spacing w:before="120" w:after="80"/>
        <w:pBdr>
          <w:bottom w:val="single" w:sz="5" w:space="3" w:color="C8B8AC"/>
        </w:pBdr>
      </w:pPr>
      <w:r>
        <w:rPr>
          <w:b/>
          <w:color w:val="A65C3A"/>
          <w:sz w:val="21"/>
        </w:rPr>
        <w:t>CORE SKILLS</w:t>
      </w:r>
    </w:p>
    <w:p>
      <w:pPr>
        <w:spacing w:line="324" w:lineRule="auto" w:after="0"/>
      </w:pPr>
      <w:r>
        <w:rPr>
          <w:color w:val="26332F"/>
          <w:sz w:val="18"/>
        </w:rPr>
        <w:t>Parts &amp; Inventory Management  •  Customer Service  •  Team Leadership  •  Automotive Operations</w:t>
        <w:br/>
        <w:t>Graphic Design  •  Visual Communication  •  Typography &amp; Layout  •  Color Theory</w:t>
        <w:br/>
        <w:t>Digital &amp; Print Design  •  HTML &amp; CSS  •  Responsive Website Design  •  Visual Studio Code</w:t>
        <w:br/>
        <w:t>Website Design  •  Technical Troubleshooting  •  General Computer Skills</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